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Ayesha Khan</w:t>
      </w:r>
    </w:p>
    <w:p>
      <w:r>
        <w:t>Software Engineer</w:t>
      </w:r>
    </w:p>
    <w:p>
      <w:r>
        <w:t>Karachi, Pakistan</w:t>
      </w:r>
    </w:p>
    <w:p>
      <w:pPr>
        <w:pStyle w:val="Heading1"/>
      </w:pPr>
      <w:r>
        <w:t>Professional Summary</w:t>
      </w:r>
    </w:p>
    <w:p>
      <w:r>
        <w:t>Software Engineer with practical experience in software projects and strong communication skills.</w:t>
      </w:r>
    </w:p>
    <w:p>
      <w:pPr>
        <w:pStyle w:val="Heading1"/>
      </w:pPr>
      <w:r>
        <w:t>Technical Skills</w:t>
      </w:r>
    </w:p>
    <w:p>
      <w:r>
        <w:t>Python, FastAPI, PostgreSQL, Docker, Git, REST API, SQL</w:t>
      </w:r>
    </w:p>
    <w:p>
      <w:pPr>
        <w:pStyle w:val="Heading1"/>
      </w:pPr>
      <w:r>
        <w:t>Professional Experience</w:t>
      </w:r>
    </w:p>
    <w:p>
      <w:r>
        <w:t>Backend Engineer at Careem from 2021 to Present. Built REST APIs using FastAPI, improved SQL query latency by 45 percent, wrote pytest test suites, and deployed services with Docker.</w:t>
      </w:r>
    </w:p>
    <w:p>
      <w:pPr>
        <w:pStyle w:val="Heading1"/>
      </w:pPr>
      <w:r>
        <w:t>Projects</w:t>
      </w:r>
    </w:p>
    <w:p>
      <w:r>
        <w:t>InterviewMate Backend: AI mock interview backend using FastAPI, Whisper, FLAN-T5, SQLite, and Flutter integration.</w:t>
      </w:r>
    </w:p>
    <w:p>
      <w:pPr>
        <w:pStyle w:val="Heading1"/>
      </w:pPr>
      <w:r>
        <w:t>Education</w:t>
      </w:r>
    </w:p>
    <w:p>
      <w:r>
        <w:t>BS Computer Science, National University of Computer and Emerging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