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Bilal Ahmed</w:t>
      </w:r>
    </w:p>
    <w:p>
      <w:r>
        <w:t>Flutter Developer</w:t>
      </w:r>
    </w:p>
    <w:p>
      <w:r>
        <w:t>Lahore, Pakistan</w:t>
      </w:r>
    </w:p>
    <w:p>
      <w:pPr>
        <w:pStyle w:val="Heading1"/>
      </w:pPr>
      <w:r>
        <w:t>Professional Summary</w:t>
      </w:r>
    </w:p>
    <w:p>
      <w:r>
        <w:t>Flutter Developer with practical experience in software projects and strong communication skills.</w:t>
      </w:r>
    </w:p>
    <w:p>
      <w:pPr>
        <w:pStyle w:val="Heading1"/>
      </w:pPr>
      <w:r>
        <w:t>Technical Skills</w:t>
      </w:r>
    </w:p>
    <w:p>
      <w:r>
        <w:t>Flutter, Dart, Firebase, REST API, Git, Riverpod, Android</w:t>
      </w:r>
    </w:p>
    <w:p>
      <w:pPr>
        <w:pStyle w:val="Heading1"/>
      </w:pPr>
      <w:r>
        <w:t>Professional Experience</w:t>
      </w:r>
    </w:p>
    <w:p>
      <w:r>
        <w:t>Mobile Developer at Bykea from 2022 to Present. Built Flutter screens, integrated Firebase Authentication and Firestore, consumed REST APIs, and improved app crash rate by 30 percent.</w:t>
      </w:r>
    </w:p>
    <w:p>
      <w:pPr>
        <w:pStyle w:val="Heading1"/>
      </w:pPr>
      <w:r>
        <w:t>Projects</w:t>
      </w:r>
    </w:p>
    <w:p>
      <w:r>
        <w:t>Ride Tracker App: Flutter app for real-time ride tracking with offline support and Firebase sync.</w:t>
      </w:r>
    </w:p>
    <w:p>
      <w:pPr>
        <w:pStyle w:val="Heading1"/>
      </w:pPr>
      <w:r>
        <w:t>Education</w:t>
      </w:r>
    </w:p>
    <w:p>
      <w:r>
        <w:t>BS Computer Science, National University of Computer and Emerging Sciences.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